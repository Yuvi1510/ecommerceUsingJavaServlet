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CC5067NI - Tutorial Week 10</w:t>
      </w:r>
    </w:p>
    <w:p>
      <w:pPr>
        <w:pStyle w:val="Normal"/>
        <w:jc w:val="center"/>
        <w:rPr/>
      </w:pPr>
      <w:r>
        <w:rPr>
          <w:sz w:val="32"/>
        </w:rPr>
        <w:t>Power BI Data Cleaning &amp; Transformation</w:t>
      </w:r>
    </w:p>
    <w:p>
      <w:pPr>
        <w:pStyle w:val="Normal"/>
        <w:rPr/>
      </w:pPr>
      <w:r>
        <w:rPr/>
        <w:br/>
        <w:br/>
      </w:r>
    </w:p>
    <w:p>
      <w:pPr>
        <w:pStyle w:val="Normal"/>
        <w:jc w:val="center"/>
        <w:rPr/>
      </w:pPr>
      <w:r>
        <w:rPr/>
        <w:t>Course: CC5067NI</w:t>
        <w:br/>
        <w:t>Tutorial: Week 10</w:t>
        <w:br/>
        <w:t>Topic: Data Cleaning in Power BI</w:t>
        <w:br/>
        <w:t>Dataset: product.xlsx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Table of Contents</w:t>
      </w:r>
    </w:p>
    <w:p>
      <w:pPr>
        <w:pStyle w:val="Normal"/>
        <w:rPr/>
      </w:pPr>
      <w:r>
        <w:rPr/>
        <w:t>1. Learning Objectives</w:t>
        <w:br/>
      </w:r>
    </w:p>
    <w:p>
      <w:pPr>
        <w:pStyle w:val="Normal"/>
        <w:rPr/>
      </w:pPr>
      <w:r>
        <w:rPr/>
        <w:t>2. Dataset Overview</w:t>
        <w:br/>
      </w:r>
    </w:p>
    <w:p>
      <w:pPr>
        <w:pStyle w:val="Normal"/>
        <w:rPr/>
      </w:pPr>
      <w:r>
        <w:rPr/>
        <w:t>3. Step-by-Step Instructions</w:t>
        <w:br/>
      </w:r>
    </w:p>
    <w:p>
      <w:pPr>
        <w:pStyle w:val="Normal"/>
        <w:rPr/>
      </w:pPr>
      <w:r>
        <w:rPr/>
        <w:t xml:space="preserve">   </w:t>
      </w:r>
      <w:r>
        <w:rPr/>
        <w:t>3.1 Import Data into Power BI</w:t>
        <w:br/>
      </w:r>
    </w:p>
    <w:p>
      <w:pPr>
        <w:pStyle w:val="Normal"/>
        <w:rPr/>
      </w:pPr>
      <w:r>
        <w:rPr/>
        <w:t xml:space="preserve">   </w:t>
      </w:r>
      <w:r>
        <w:rPr/>
        <w:t>3.2 Enable Column Quality Diagnostics</w:t>
        <w:br/>
      </w:r>
    </w:p>
    <w:p>
      <w:pPr>
        <w:pStyle w:val="Normal"/>
        <w:rPr/>
      </w:pPr>
      <w:r>
        <w:rPr/>
        <w:t xml:space="preserve">   </w:t>
      </w:r>
      <w:r>
        <w:rPr/>
        <w:t>3.3 Handle Missing Values</w:t>
        <w:br/>
      </w:r>
    </w:p>
    <w:p>
      <w:pPr>
        <w:pStyle w:val="Normal"/>
        <w:rPr/>
      </w:pPr>
      <w:r>
        <w:rPr/>
        <w:t xml:space="preserve">   </w:t>
      </w:r>
      <w:r>
        <w:rPr/>
        <w:t>3.4 Standardize City Names</w:t>
        <w:br/>
      </w:r>
    </w:p>
    <w:p>
      <w:pPr>
        <w:pStyle w:val="Normal"/>
        <w:rPr/>
      </w:pPr>
      <w:r>
        <w:rPr/>
        <w:t xml:space="preserve">   </w:t>
      </w:r>
      <w:r>
        <w:rPr/>
        <w:t>3.5 Fix Negative Quantities</w:t>
        <w:br/>
      </w:r>
    </w:p>
    <w:p>
      <w:pPr>
        <w:pStyle w:val="Normal"/>
        <w:rPr/>
      </w:pPr>
      <w:r>
        <w:rPr/>
        <w:t xml:space="preserve">   </w:t>
      </w:r>
      <w:r>
        <w:rPr/>
        <w:t>3.6 Create Total Sales Column</w:t>
        <w:br/>
      </w:r>
    </w:p>
    <w:p>
      <w:pPr>
        <w:pStyle w:val="Normal"/>
        <w:rPr/>
      </w:pPr>
      <w:r>
        <w:rPr/>
        <w:t xml:space="preserve">   </w:t>
      </w:r>
      <w:r>
        <w:rPr/>
        <w:t>3.7 Load Data and Create Visualizations</w:t>
        <w:br/>
      </w:r>
    </w:p>
    <w:p>
      <w:pPr>
        <w:pStyle w:val="Normal"/>
        <w:rPr/>
      </w:pPr>
      <w:r>
        <w:rPr/>
        <w:t>4. Final Cleaned Dataset</w:t>
        <w:br/>
      </w:r>
    </w:p>
    <w:p>
      <w:pPr>
        <w:pStyle w:val="Normal"/>
        <w:rPr/>
      </w:pPr>
      <w:r>
        <w:rPr/>
        <w:t>5. Best Practices</w:t>
        <w:br/>
      </w:r>
    </w:p>
    <w:p>
      <w:pPr>
        <w:pStyle w:val="Normal"/>
        <w:rPr/>
      </w:pPr>
      <w:r>
        <w:rPr/>
        <w:t>6. Troubleshooting Guide</w:t>
        <w:br/>
      </w:r>
    </w:p>
    <w:p>
      <w:pPr>
        <w:pStyle w:val="Normal"/>
        <w:rPr/>
      </w:pPr>
      <w:r>
        <w:rPr/>
        <w:t>7. Completion Checklist</w:t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Learning Objectives</w:t>
      </w:r>
    </w:p>
    <w:p>
      <w:pPr>
        <w:pStyle w:val="ListBullet"/>
        <w:numPr>
          <w:ilvl w:val="0"/>
          <w:numId w:val="1"/>
        </w:numPr>
        <w:rPr/>
      </w:pPr>
      <w:r>
        <w:rPr/>
        <w:t>By the end of this tutorial, you will be able to:</w:t>
      </w:r>
    </w:p>
    <w:p>
      <w:pPr>
        <w:pStyle w:val="ListBullet"/>
        <w:numPr>
          <w:ilvl w:val="0"/>
          <w:numId w:val="1"/>
        </w:numPr>
        <w:rPr/>
      </w:pPr>
      <w:r>
        <w:rPr/>
        <w:t>Import Excel data into Power BI Desktop</w:t>
      </w:r>
    </w:p>
    <w:p>
      <w:pPr>
        <w:pStyle w:val="ListBullet"/>
        <w:numPr>
          <w:ilvl w:val="0"/>
          <w:numId w:val="1"/>
        </w:numPr>
        <w:rPr/>
      </w:pPr>
      <w:r>
        <w:rPr/>
        <w:t>Identify and handle missing values using appropriate strategies</w:t>
      </w:r>
    </w:p>
    <w:p>
      <w:pPr>
        <w:pStyle w:val="ListBullet"/>
        <w:numPr>
          <w:ilvl w:val="0"/>
          <w:numId w:val="1"/>
        </w:numPr>
        <w:rPr/>
      </w:pPr>
      <w:r>
        <w:rPr/>
        <w:t>Standardize inconsistent text data (city names)</w:t>
      </w:r>
    </w:p>
    <w:p>
      <w:pPr>
        <w:pStyle w:val="ListBullet"/>
        <w:numPr>
          <w:ilvl w:val="0"/>
          <w:numId w:val="1"/>
        </w:numPr>
        <w:rPr/>
      </w:pPr>
      <w:r>
        <w:rPr/>
        <w:t>Fix data quality issues (negative values, incorrect formats)</w:t>
      </w:r>
    </w:p>
    <w:p>
      <w:pPr>
        <w:pStyle w:val="ListBullet"/>
        <w:numPr>
          <w:ilvl w:val="0"/>
          <w:numId w:val="1"/>
        </w:numPr>
        <w:rPr/>
      </w:pPr>
      <w:r>
        <w:rPr/>
        <w:t>Create calculated columns using Power Query Editor</w:t>
      </w:r>
    </w:p>
    <w:p>
      <w:pPr>
        <w:pStyle w:val="ListBullet"/>
        <w:numPr>
          <w:ilvl w:val="0"/>
          <w:numId w:val="1"/>
        </w:numPr>
        <w:rPr/>
      </w:pPr>
      <w:r>
        <w:rPr/>
        <w:t>Apply data transformation best practices</w:t>
      </w:r>
    </w:p>
    <w:p>
      <w:pPr>
        <w:pStyle w:val="ListBullet"/>
        <w:numPr>
          <w:ilvl w:val="0"/>
          <w:numId w:val="1"/>
        </w:numPr>
        <w:rPr/>
      </w:pPr>
      <w:r>
        <w:rPr/>
        <w:t>Build basic visualizations to validate cleaned data</w:t>
      </w:r>
    </w:p>
    <w:p>
      <w:pPr>
        <w:pStyle w:val="Heading1"/>
        <w:rPr/>
      </w:pPr>
      <w:r>
        <w:rPr/>
        <w:t>2. Dataset Overview</w:t>
      </w:r>
    </w:p>
    <w:p>
      <w:pPr>
        <w:pStyle w:val="Normal"/>
        <w:rPr/>
      </w:pPr>
      <w:r>
        <w:rPr/>
        <w:t>Source File: product.xlsx</w:t>
      </w:r>
    </w:p>
    <w:p>
      <w:pPr>
        <w:pStyle w:val="Normal"/>
        <w:rPr/>
      </w:pPr>
      <w:r>
        <w:rPr/>
        <w:t>Total Records: 10 rows</w:t>
      </w:r>
    </w:p>
    <w:p>
      <w:pPr>
        <w:pStyle w:val="Normal"/>
        <w:rPr/>
      </w:pPr>
      <w:r>
        <w:rPr/>
        <w:t>Columns: 6 fields</w:t>
      </w:r>
    </w:p>
    <w:p>
      <w:pPr>
        <w:pStyle w:val="Normal"/>
        <w:rPr/>
      </w:pPr>
      <w:r>
        <w:rPr/>
        <w:br/>
        <w:t>Original Dataset Structure: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ID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Product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City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Quantity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Price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Sales Date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Laptop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80000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1/1/26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Mouse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Ktm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1/2/26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Keyboard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1/2/26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Monitor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Katmandu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Laptop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KTM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1/3/26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Mouse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Pokhara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1/4/26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Keyboard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Pokhara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1/4/26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Monitor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1/5/26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Laptop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80000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1/5/26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Mouse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1/6/26</w:t>
            </w:r>
          </w:p>
        </w:tc>
      </w:tr>
    </w:tbl>
    <w:p>
      <w:pPr>
        <w:pStyle w:val="Normal"/>
        <w:rPr/>
      </w:pPr>
      <w:r>
        <w:rPr/>
        <w:br/>
        <w:t>Identified Data Quality Issues: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Missing Values: </w:t>
      </w:r>
      <w:r>
        <w:rPr/>
        <w:t>Row 3: Quantity is blank</w:t>
        <w:br/>
        <w:t>Row 4: Sales Date is blank</w:t>
        <w:br/>
        <w:t>Row 5: Price is blank</w:t>
        <w:br/>
        <w:t>Row 10: City is blank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Inconsistent City Names: </w:t>
      </w:r>
      <w:r>
        <w:rPr/>
        <w:t>Kathmandu, Ktm, KTM, Katmandu (should all be "Kathmandu")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Negative Quantity: </w:t>
      </w:r>
      <w:r>
        <w:rPr/>
        <w:t>Row 8: Quantity = -2 (invalid)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Calculated Column: </w:t>
      </w:r>
      <w:r>
        <w:rPr/>
        <w:t>Total Sales column needs to be created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Step-by-Step Instructions</w:t>
      </w:r>
    </w:p>
    <w:p>
      <w:pPr>
        <w:pStyle w:val="Heading2"/>
        <w:rPr/>
      </w:pPr>
      <w:r>
        <w:rPr/>
        <w:t>3.1 Import Data into Power BI</w:t>
      </w:r>
    </w:p>
    <w:p>
      <w:pPr>
        <w:pStyle w:val="ListNumber"/>
        <w:numPr>
          <w:ilvl w:val="0"/>
          <w:numId w:val="4"/>
        </w:numPr>
        <w:rPr/>
      </w:pPr>
      <w:r>
        <w:rPr/>
        <w:t>Steps:</w:t>
      </w:r>
    </w:p>
    <w:p>
      <w:pPr>
        <w:pStyle w:val="ListBullet"/>
        <w:numPr>
          <w:ilvl w:val="0"/>
          <w:numId w:val="1"/>
        </w:numPr>
        <w:rPr/>
      </w:pPr>
      <w:r>
        <w:rPr/>
        <w:t>Open Power BI Desktop</w:t>
      </w:r>
    </w:p>
    <w:p>
      <w:pPr>
        <w:pStyle w:val="ListBullet"/>
        <w:numPr>
          <w:ilvl w:val="0"/>
          <w:numId w:val="1"/>
        </w:numPr>
        <w:rPr/>
      </w:pPr>
      <w:r>
        <w:rPr/>
        <w:t>Click Home tab → Get Data → Excel Workbook</w:t>
      </w:r>
    </w:p>
    <w:p>
      <w:pPr>
        <w:pStyle w:val="ListBullet"/>
        <w:numPr>
          <w:ilvl w:val="0"/>
          <w:numId w:val="1"/>
        </w:numPr>
        <w:rPr/>
      </w:pPr>
      <w:r>
        <w:rPr/>
        <w:t>Browse and select product.xlsx</w:t>
      </w:r>
    </w:p>
    <w:p>
      <w:pPr>
        <w:pStyle w:val="ListBullet"/>
        <w:numPr>
          <w:ilvl w:val="0"/>
          <w:numId w:val="1"/>
        </w:numPr>
        <w:rPr/>
      </w:pPr>
      <w:r>
        <w:rPr/>
        <w:t>In Navigator window, check Sheet1</w:t>
      </w:r>
    </w:p>
    <w:p>
      <w:pPr>
        <w:pStyle w:val="ListBullet"/>
        <w:numPr>
          <w:ilvl w:val="0"/>
          <w:numId w:val="1"/>
        </w:numPr>
        <w:rPr/>
      </w:pPr>
      <w:r>
        <w:rPr/>
        <w:t>Click "Transform Data" (NOT "Load") to open Power Query Editor</w:t>
      </w:r>
    </w:p>
    <w:p>
      <w:pPr>
        <w:pStyle w:val="Normal"/>
        <w:rPr/>
      </w:pPr>
      <w:r>
        <w:rPr/>
        <w:br/>
        <w:t>Why Transform Data first?</w:t>
      </w:r>
    </w:p>
    <w:p>
      <w:pPr>
        <w:pStyle w:val="Normal"/>
        <w:rPr/>
      </w:pPr>
      <w:r>
        <w:rPr/>
        <w:t>This allows you to clean and transform data BEFORE loading it into the model, which is essential for handling missing values and inconsistencies.</w:t>
      </w:r>
    </w:p>
    <w:p>
      <w:pPr>
        <w:pStyle w:val="Heading2"/>
        <w:rPr/>
      </w:pPr>
      <w:r>
        <w:rPr/>
        <w:t>3.2 Enable Column Quality Diagnostics</w:t>
      </w:r>
    </w:p>
    <w:p>
      <w:pPr>
        <w:pStyle w:val="ListNumber"/>
        <w:numPr>
          <w:ilvl w:val="0"/>
          <w:numId w:val="4"/>
        </w:numPr>
        <w:rPr/>
      </w:pPr>
      <w:r>
        <w:rPr/>
        <w:t>Steps:</w:t>
      </w:r>
    </w:p>
    <w:p>
      <w:pPr>
        <w:pStyle w:val="ListBullet"/>
        <w:numPr>
          <w:ilvl w:val="0"/>
          <w:numId w:val="1"/>
        </w:numPr>
        <w:rPr/>
      </w:pPr>
      <w:r>
        <w:rPr/>
        <w:t>In Power Query Editor, go to View tab</w:t>
      </w:r>
    </w:p>
    <w:p>
      <w:pPr>
        <w:pStyle w:val="ListBullet"/>
        <w:numPr>
          <w:ilvl w:val="0"/>
          <w:numId w:val="1"/>
        </w:numPr>
        <w:rPr/>
      </w:pPr>
      <w:r>
        <w:rPr/>
        <w:t>Check the following boxes:</w:t>
      </w:r>
    </w:p>
    <w:p>
      <w:pPr>
        <w:pStyle w:val="ListBullet2"/>
        <w:numPr>
          <w:ilvl w:val="0"/>
          <w:numId w:val="2"/>
        </w:numPr>
        <w:rPr/>
      </w:pPr>
      <w:r>
        <w:rPr/>
        <w:t>Column Quality - Shows % of valid/empty/error values</w:t>
      </w:r>
    </w:p>
    <w:p>
      <w:pPr>
        <w:pStyle w:val="ListBullet2"/>
        <w:numPr>
          <w:ilvl w:val="0"/>
          <w:numId w:val="2"/>
        </w:numPr>
        <w:rPr/>
      </w:pPr>
      <w:r>
        <w:rPr/>
        <w:t>Column Distribution - Shows unique/distinct counts</w:t>
      </w:r>
    </w:p>
    <w:p>
      <w:pPr>
        <w:pStyle w:val="ListBullet2"/>
        <w:numPr>
          <w:ilvl w:val="0"/>
          <w:numId w:val="2"/>
        </w:numPr>
        <w:rPr/>
      </w:pPr>
      <w:r>
        <w:rPr/>
        <w:t>Column Profile - Detailed statistics on click</w:t>
      </w:r>
    </w:p>
    <w:p>
      <w:pPr>
        <w:pStyle w:val="Normal"/>
        <w:rPr/>
      </w:pPr>
      <w:r>
        <w:rPr/>
        <w:br/>
        <w:t>What to Look For: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Column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Expected Issue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Action Needed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Quantity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~10% empty (Row 3)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Fill with default value (1)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~10% empty (Row 5)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Fill with product median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Sales Date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~10% empty (Row 4)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Fill with median date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~10% empty (Row 10)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Fill with mode + standardize</w:t>
            </w:r>
          </w:p>
        </w:tc>
      </w:tr>
    </w:tbl>
    <w:p>
      <w:pPr>
        <w:pStyle w:val="Heading2"/>
        <w:rPr/>
      </w:pPr>
      <w:r>
        <w:rPr/>
        <w:t>3.3 Handle Missing Values</w:t>
      </w:r>
    </w:p>
    <w:p>
      <w:pPr>
        <w:pStyle w:val="Heading3"/>
        <w:rPr/>
      </w:pPr>
      <w:r>
        <w:rPr/>
        <w:t>3.3.1 Fill Missing Quantity (Row 3)</w:t>
      </w:r>
    </w:p>
    <w:p>
      <w:pPr>
        <w:pStyle w:val="ListNumber"/>
        <w:numPr>
          <w:ilvl w:val="0"/>
          <w:numId w:val="4"/>
        </w:numPr>
        <w:rPr/>
      </w:pPr>
      <w:r>
        <w:rPr/>
        <w:t>Steps:</w:t>
      </w:r>
    </w:p>
    <w:p>
      <w:pPr>
        <w:pStyle w:val="ListBullet"/>
        <w:numPr>
          <w:ilvl w:val="0"/>
          <w:numId w:val="1"/>
        </w:numPr>
        <w:rPr/>
      </w:pPr>
      <w:r>
        <w:rPr/>
        <w:t>Right-click on Quantity column</w:t>
      </w:r>
    </w:p>
    <w:p>
      <w:pPr>
        <w:pStyle w:val="ListBullet"/>
        <w:numPr>
          <w:ilvl w:val="0"/>
          <w:numId w:val="1"/>
        </w:numPr>
        <w:rPr/>
      </w:pPr>
      <w:r>
        <w:rPr/>
        <w:t>Select "Replace Values"</w:t>
      </w:r>
    </w:p>
    <w:p>
      <w:pPr>
        <w:pStyle w:val="ListBullet"/>
        <w:numPr>
          <w:ilvl w:val="0"/>
          <w:numId w:val="1"/>
        </w:numPr>
        <w:rPr/>
      </w:pPr>
      <w:r>
        <w:rPr/>
        <w:t>Leave "Value To Find" blank (this represents null)</w:t>
      </w:r>
    </w:p>
    <w:p>
      <w:pPr>
        <w:pStyle w:val="ListBullet"/>
        <w:numPr>
          <w:ilvl w:val="0"/>
          <w:numId w:val="1"/>
        </w:numPr>
        <w:rPr/>
      </w:pPr>
      <w:r>
        <w:rPr/>
        <w:t>Enter "1" in "Replace With" field</w:t>
      </w:r>
    </w:p>
    <w:p>
      <w:pPr>
        <w:pStyle w:val="ListBullet"/>
        <w:numPr>
          <w:ilvl w:val="0"/>
          <w:numId w:val="1"/>
        </w:numPr>
        <w:rPr/>
      </w:pPr>
      <w:r>
        <w:rPr/>
        <w:t>Click OK</w:t>
      </w:r>
    </w:p>
    <w:p>
      <w:pPr>
        <w:pStyle w:val="Normal"/>
        <w:rPr/>
      </w:pPr>
      <w:r>
        <w:rPr/>
        <w:br/>
        <w:t>Rationale: Default to 1 unit for missing quantities (minimum order assumption)</w:t>
      </w:r>
    </w:p>
    <w:p>
      <w:pPr>
        <w:pStyle w:val="Heading3"/>
        <w:rPr/>
      </w:pPr>
      <w:r>
        <w:rPr/>
        <w:t>3.3.2 Fill Missing Price (Row 5)</w:t>
      </w:r>
    </w:p>
    <w:p>
      <w:pPr>
        <w:pStyle w:val="ListNumber"/>
        <w:numPr>
          <w:ilvl w:val="0"/>
          <w:numId w:val="4"/>
        </w:numPr>
        <w:rPr/>
      </w:pPr>
      <w:r>
        <w:rPr/>
        <w:t>Steps:</w:t>
      </w:r>
    </w:p>
    <w:p>
      <w:pPr>
        <w:pStyle w:val="ListBullet"/>
        <w:numPr>
          <w:ilvl w:val="0"/>
          <w:numId w:val="1"/>
        </w:numPr>
        <w:rPr/>
      </w:pPr>
      <w:r>
        <w:rPr/>
        <w:t>Right-click on Price column</w:t>
      </w:r>
    </w:p>
    <w:p>
      <w:pPr>
        <w:pStyle w:val="ListBullet"/>
        <w:numPr>
          <w:ilvl w:val="0"/>
          <w:numId w:val="1"/>
        </w:numPr>
        <w:rPr/>
      </w:pPr>
      <w:r>
        <w:rPr/>
        <w:t>Select "Replace Values"</w:t>
      </w:r>
    </w:p>
    <w:p>
      <w:pPr>
        <w:pStyle w:val="ListBullet"/>
        <w:numPr>
          <w:ilvl w:val="0"/>
          <w:numId w:val="1"/>
        </w:numPr>
        <w:rPr/>
      </w:pPr>
      <w:r>
        <w:rPr/>
        <w:t>Leave "Value To Find" blank</w:t>
      </w:r>
    </w:p>
    <w:p>
      <w:pPr>
        <w:pStyle w:val="ListBullet"/>
        <w:numPr>
          <w:ilvl w:val="0"/>
          <w:numId w:val="1"/>
        </w:numPr>
        <w:rPr/>
      </w:pPr>
      <w:r>
        <w:rPr/>
        <w:t>Enter "80000" in "Replace With" field (median price for Laptop)</w:t>
      </w:r>
    </w:p>
    <w:p>
      <w:pPr>
        <w:pStyle w:val="ListBullet"/>
        <w:numPr>
          <w:ilvl w:val="0"/>
          <w:numId w:val="1"/>
        </w:numPr>
        <w:rPr/>
      </w:pPr>
      <w:r>
        <w:rPr/>
        <w:t>Click OK</w:t>
      </w:r>
    </w:p>
    <w:p>
      <w:pPr>
        <w:pStyle w:val="Normal"/>
        <w:rPr/>
      </w:pPr>
      <w:r>
        <w:rPr/>
        <w:br/>
        <w:t>Rationale: Use product-specific median price for consistency</w:t>
      </w:r>
    </w:p>
    <w:p>
      <w:pPr>
        <w:pStyle w:val="Heading3"/>
        <w:rPr/>
      </w:pPr>
      <w:r>
        <w:rPr/>
        <w:t>3.3.3 Fill Missing Sales Date (Row 4)</w:t>
      </w:r>
    </w:p>
    <w:p>
      <w:pPr>
        <w:pStyle w:val="ListNumber"/>
        <w:numPr>
          <w:ilvl w:val="0"/>
          <w:numId w:val="4"/>
        </w:numPr>
        <w:rPr/>
      </w:pPr>
      <w:r>
        <w:rPr/>
        <w:t>Steps:</w:t>
      </w:r>
    </w:p>
    <w:p>
      <w:pPr>
        <w:pStyle w:val="ListBullet"/>
        <w:numPr>
          <w:ilvl w:val="0"/>
          <w:numId w:val="1"/>
        </w:numPr>
        <w:rPr/>
      </w:pPr>
      <w:r>
        <w:rPr/>
        <w:t>First, ensure correct data type:</w:t>
      </w:r>
    </w:p>
    <w:p>
      <w:pPr>
        <w:pStyle w:val="ListBullet2"/>
        <w:numPr>
          <w:ilvl w:val="0"/>
          <w:numId w:val="2"/>
        </w:numPr>
        <w:rPr/>
      </w:pPr>
      <w:r>
        <w:rPr/>
        <w:t>Right-click Sales Date column → Change Type → Date</w:t>
      </w:r>
    </w:p>
    <w:p>
      <w:pPr>
        <w:pStyle w:val="ListBullet"/>
        <w:numPr>
          <w:ilvl w:val="0"/>
          <w:numId w:val="1"/>
        </w:numPr>
        <w:rPr/>
      </w:pPr>
      <w:r>
        <w:rPr/>
        <w:t>Right-click Sales Date → Replace Values</w:t>
      </w:r>
    </w:p>
    <w:p>
      <w:pPr>
        <w:pStyle w:val="ListBullet"/>
        <w:numPr>
          <w:ilvl w:val="0"/>
          <w:numId w:val="1"/>
        </w:numPr>
        <w:rPr/>
      </w:pPr>
      <w:r>
        <w:rPr/>
        <w:t>Replace with median date (01/04/2026)</w:t>
      </w:r>
    </w:p>
    <w:p>
      <w:pPr>
        <w:pStyle w:val="ListBullet"/>
        <w:numPr>
          <w:ilvl w:val="0"/>
          <w:numId w:val="1"/>
        </w:numPr>
        <w:rPr/>
      </w:pPr>
      <w:r>
        <w:rPr/>
        <w:t>Click OK</w:t>
      </w:r>
    </w:p>
    <w:p>
      <w:pPr>
        <w:pStyle w:val="Heading3"/>
        <w:rPr/>
      </w:pPr>
      <w:r>
        <w:rPr/>
        <w:t>3.3.4 Fill Missing City (Row 10)</w:t>
      </w:r>
    </w:p>
    <w:p>
      <w:pPr>
        <w:pStyle w:val="ListNumber"/>
        <w:numPr>
          <w:ilvl w:val="0"/>
          <w:numId w:val="4"/>
        </w:numPr>
        <w:rPr/>
      </w:pPr>
      <w:r>
        <w:rPr/>
        <w:t>Steps:</w:t>
      </w:r>
    </w:p>
    <w:p>
      <w:pPr>
        <w:pStyle w:val="ListBullet"/>
        <w:numPr>
          <w:ilvl w:val="0"/>
          <w:numId w:val="1"/>
        </w:numPr>
        <w:rPr/>
      </w:pPr>
      <w:r>
        <w:rPr/>
        <w:t>Right-click on City column</w:t>
      </w:r>
    </w:p>
    <w:p>
      <w:pPr>
        <w:pStyle w:val="ListBullet"/>
        <w:numPr>
          <w:ilvl w:val="0"/>
          <w:numId w:val="1"/>
        </w:numPr>
        <w:rPr/>
      </w:pPr>
      <w:r>
        <w:rPr/>
        <w:t>Select "Replace Values"</w:t>
      </w:r>
    </w:p>
    <w:p>
      <w:pPr>
        <w:pStyle w:val="ListBullet"/>
        <w:numPr>
          <w:ilvl w:val="0"/>
          <w:numId w:val="1"/>
        </w:numPr>
        <w:rPr/>
      </w:pPr>
      <w:r>
        <w:rPr/>
        <w:t>Leave "Value To Find" blank</w:t>
      </w:r>
    </w:p>
    <w:p>
      <w:pPr>
        <w:pStyle w:val="ListBullet"/>
        <w:numPr>
          <w:ilvl w:val="0"/>
          <w:numId w:val="1"/>
        </w:numPr>
        <w:rPr/>
      </w:pPr>
      <w:r>
        <w:rPr/>
        <w:t>Enter "Kathmandu" in "Replace With" field (most frequent city)</w:t>
      </w:r>
    </w:p>
    <w:p>
      <w:pPr>
        <w:pStyle w:val="ListBullet"/>
        <w:numPr>
          <w:ilvl w:val="0"/>
          <w:numId w:val="1"/>
        </w:numPr>
        <w:rPr/>
      </w:pPr>
      <w:r>
        <w:rPr/>
        <w:t>Click OK</w:t>
      </w:r>
    </w:p>
    <w:p>
      <w:pPr>
        <w:pStyle w:val="Normal"/>
        <w:rPr/>
      </w:pPr>
      <w:r>
        <w:rPr/>
        <w:br/>
        <w:t>Verification: Column Quality should now show 0% empty for all columns</w:t>
      </w:r>
    </w:p>
    <w:p>
      <w:pPr>
        <w:pStyle w:val="Heading2"/>
        <w:rPr/>
      </w:pPr>
      <w:r>
        <w:rPr/>
        <w:t>3.4 Standardize City Names</w:t>
      </w:r>
    </w:p>
    <w:p>
      <w:pPr>
        <w:pStyle w:val="Normal"/>
        <w:rPr/>
      </w:pPr>
      <w:r>
        <w:rPr/>
        <w:t>Problem: City names have variations: Kathmandu, Ktm, KTM, Katmandu</w:t>
      </w:r>
    </w:p>
    <w:p>
      <w:pPr>
        <w:pStyle w:val="Heading3"/>
        <w:rPr/>
      </w:pPr>
      <w:r>
        <w:rPr/>
        <w:t>Method A: Replace Values (Simple)</w:t>
      </w:r>
    </w:p>
    <w:p>
      <w:pPr>
        <w:pStyle w:val="ListNumber"/>
        <w:numPr>
          <w:ilvl w:val="0"/>
          <w:numId w:val="4"/>
        </w:numPr>
        <w:rPr/>
      </w:pPr>
      <w:r>
        <w:rPr/>
        <w:t>Steps:</w:t>
      </w:r>
    </w:p>
    <w:p>
      <w:pPr>
        <w:pStyle w:val="ListBullet"/>
        <w:numPr>
          <w:ilvl w:val="0"/>
          <w:numId w:val="1"/>
        </w:numPr>
        <w:rPr/>
      </w:pPr>
      <w:r>
        <w:rPr/>
        <w:t>Right-click City column → Replace Values</w:t>
      </w:r>
    </w:p>
    <w:p>
      <w:pPr>
        <w:pStyle w:val="ListBullet"/>
        <w:numPr>
          <w:ilvl w:val="0"/>
          <w:numId w:val="1"/>
        </w:numPr>
        <w:rPr/>
      </w:pPr>
      <w:r>
        <w:rPr/>
        <w:t>Repeat for each variation: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Find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Replace With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Ktm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KTM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Katmandu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ktm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</w:tr>
    </w:tbl>
    <w:p>
      <w:pPr>
        <w:pStyle w:val="Heading3"/>
        <w:rPr/>
      </w:pPr>
      <w:r>
        <w:rPr/>
        <w:t>Method B: Conditional Column (More Control)</w:t>
      </w:r>
    </w:p>
    <w:p>
      <w:pPr>
        <w:pStyle w:val="ListNumber"/>
        <w:numPr>
          <w:ilvl w:val="0"/>
          <w:numId w:val="4"/>
        </w:numPr>
        <w:rPr/>
      </w:pPr>
      <w:r>
        <w:rPr/>
        <w:t>Steps:</w:t>
      </w:r>
    </w:p>
    <w:p>
      <w:pPr>
        <w:pStyle w:val="ListBullet"/>
        <w:numPr>
          <w:ilvl w:val="0"/>
          <w:numId w:val="1"/>
        </w:numPr>
        <w:rPr/>
      </w:pPr>
      <w:r>
        <w:rPr/>
        <w:t>Go to Add Column tab → Conditional Column</w:t>
      </w:r>
    </w:p>
    <w:p>
      <w:pPr>
        <w:pStyle w:val="ListBullet"/>
        <w:numPr>
          <w:ilvl w:val="0"/>
          <w:numId w:val="1"/>
        </w:numPr>
        <w:rPr/>
      </w:pPr>
      <w:r>
        <w:rPr/>
        <w:t>Configure rules:</w:t>
      </w:r>
    </w:p>
    <w:p>
      <w:pPr>
        <w:pStyle w:val="ListBullet2"/>
        <w:numPr>
          <w:ilvl w:val="0"/>
          <w:numId w:val="2"/>
        </w:numPr>
        <w:rPr/>
      </w:pPr>
      <w:r>
        <w:rPr/>
        <w:t>If City equals "Ktm" then "Kathmandu"</w:t>
      </w:r>
    </w:p>
    <w:p>
      <w:pPr>
        <w:pStyle w:val="ListBullet2"/>
        <w:numPr>
          <w:ilvl w:val="0"/>
          <w:numId w:val="2"/>
        </w:numPr>
        <w:rPr/>
      </w:pPr>
      <w:r>
        <w:rPr/>
        <w:t>Else if City equals "KTM" then "Kathmandu"</w:t>
      </w:r>
    </w:p>
    <w:p>
      <w:pPr>
        <w:pStyle w:val="ListBullet2"/>
        <w:numPr>
          <w:ilvl w:val="0"/>
          <w:numId w:val="2"/>
        </w:numPr>
        <w:rPr/>
      </w:pPr>
      <w:r>
        <w:rPr/>
        <w:t>Else if City equals "Katmandu" then "Kathmandu"</w:t>
      </w:r>
    </w:p>
    <w:p>
      <w:pPr>
        <w:pStyle w:val="ListBullet2"/>
        <w:numPr>
          <w:ilvl w:val="0"/>
          <w:numId w:val="2"/>
        </w:numPr>
        <w:rPr/>
      </w:pPr>
      <w:r>
        <w:rPr/>
        <w:t>Else if City equals "Kathmandu" then "Kathmandu"</w:t>
      </w:r>
    </w:p>
    <w:p>
      <w:pPr>
        <w:pStyle w:val="ListBullet2"/>
        <w:numPr>
          <w:ilvl w:val="0"/>
          <w:numId w:val="2"/>
        </w:numPr>
        <w:rPr/>
      </w:pPr>
      <w:r>
        <w:rPr/>
        <w:t>Else if City equals "Pokhara" then "Pokhara"</w:t>
      </w:r>
    </w:p>
    <w:p>
      <w:pPr>
        <w:pStyle w:val="ListBullet2"/>
        <w:numPr>
          <w:ilvl w:val="0"/>
          <w:numId w:val="2"/>
        </w:numPr>
        <w:rPr/>
      </w:pPr>
      <w:r>
        <w:rPr/>
        <w:t>Else "Unknown"</w:t>
      </w:r>
    </w:p>
    <w:p>
      <w:pPr>
        <w:pStyle w:val="ListBullet"/>
        <w:numPr>
          <w:ilvl w:val="0"/>
          <w:numId w:val="1"/>
        </w:numPr>
        <w:rPr/>
      </w:pPr>
      <w:r>
        <w:rPr/>
        <w:t>Name new column: City_Cleaned</w:t>
      </w:r>
    </w:p>
    <w:p>
      <w:pPr>
        <w:pStyle w:val="ListBullet"/>
        <w:numPr>
          <w:ilvl w:val="0"/>
          <w:numId w:val="1"/>
        </w:numPr>
        <w:rPr/>
      </w:pPr>
      <w:r>
        <w:rPr/>
        <w:t>Click OK</w:t>
      </w:r>
    </w:p>
    <w:p>
      <w:pPr>
        <w:pStyle w:val="ListBullet"/>
        <w:numPr>
          <w:ilvl w:val="0"/>
          <w:numId w:val="1"/>
        </w:numPr>
        <w:rPr/>
      </w:pPr>
      <w:r>
        <w:rPr/>
        <w:t>Remove original City column</w:t>
      </w:r>
    </w:p>
    <w:p>
      <w:pPr>
        <w:pStyle w:val="ListBullet"/>
        <w:numPr>
          <w:ilvl w:val="0"/>
          <w:numId w:val="1"/>
        </w:numPr>
        <w:rPr/>
      </w:pPr>
      <w:r>
        <w:rPr/>
        <w:t>Rename City_Cleaned to City</w:t>
      </w:r>
    </w:p>
    <w:p>
      <w:pPr>
        <w:pStyle w:val="Normal"/>
        <w:rPr/>
      </w:pPr>
      <w:r>
        <w:rPr/>
        <w:br/>
        <w:t>Verification: Click filter dropdown (▼) on City column - should only show "Kathmandu" and "Pokhara"</w:t>
      </w:r>
    </w:p>
    <w:p>
      <w:pPr>
        <w:pStyle w:val="Heading2"/>
        <w:rPr/>
      </w:pPr>
      <w:r>
        <w:rPr/>
        <w:t>3.5 Fix Negative Quantities</w:t>
      </w:r>
    </w:p>
    <w:p>
      <w:pPr>
        <w:pStyle w:val="Normal"/>
        <w:rPr/>
      </w:pPr>
      <w:r>
        <w:rPr/>
        <w:t>Problem: Row 8 has Quantity = -2 (invalid negative value)</w:t>
      </w:r>
    </w:p>
    <w:p>
      <w:pPr>
        <w:pStyle w:val="ListNumber"/>
        <w:numPr>
          <w:ilvl w:val="0"/>
          <w:numId w:val="4"/>
        </w:numPr>
        <w:rPr/>
      </w:pPr>
      <w:r>
        <w:rPr/>
        <w:t>Steps:</w:t>
      </w:r>
    </w:p>
    <w:p>
      <w:pPr>
        <w:pStyle w:val="ListBullet"/>
        <w:numPr>
          <w:ilvl w:val="0"/>
          <w:numId w:val="1"/>
        </w:numPr>
        <w:rPr/>
      </w:pPr>
      <w:r>
        <w:rPr/>
        <w:t>Right-click on Quantity column</w:t>
      </w:r>
    </w:p>
    <w:p>
      <w:pPr>
        <w:pStyle w:val="ListBullet"/>
        <w:numPr>
          <w:ilvl w:val="0"/>
          <w:numId w:val="1"/>
        </w:numPr>
        <w:rPr/>
      </w:pPr>
      <w:r>
        <w:rPr/>
        <w:t>Select Transform → Absolute Value</w:t>
      </w:r>
    </w:p>
    <w:p>
      <w:pPr>
        <w:pStyle w:val="ListBullet"/>
        <w:numPr>
          <w:ilvl w:val="0"/>
          <w:numId w:val="1"/>
        </w:numPr>
        <w:rPr/>
      </w:pPr>
      <w:r>
        <w:rPr/>
        <w:t>OR: Right-click → Replace Values: Find "-2" → Replace with "2"</w:t>
      </w:r>
    </w:p>
    <w:p>
      <w:pPr>
        <w:pStyle w:val="Normal"/>
        <w:rPr/>
      </w:pPr>
      <w:r>
        <w:rPr/>
        <w:br/>
        <w:t>Rationale: Negative quantities are data entry errors; use absolute value to preserve magnitude</w:t>
      </w:r>
    </w:p>
    <w:p>
      <w:pPr>
        <w:pStyle w:val="Heading2"/>
        <w:rPr/>
      </w:pPr>
      <w:r>
        <w:rPr/>
        <w:t>3.6 Create Total Sales Column</w:t>
      </w:r>
    </w:p>
    <w:p>
      <w:pPr>
        <w:pStyle w:val="Normal"/>
        <w:rPr/>
      </w:pPr>
      <w:r>
        <w:rPr/>
        <w:t>Formula: Total Sales = Quantity × Price</w:t>
      </w:r>
    </w:p>
    <w:p>
      <w:pPr>
        <w:pStyle w:val="ListNumber"/>
        <w:numPr>
          <w:ilvl w:val="0"/>
          <w:numId w:val="4"/>
        </w:numPr>
        <w:rPr/>
      </w:pPr>
      <w:r>
        <w:rPr/>
        <w:t>Steps:</w:t>
      </w:r>
    </w:p>
    <w:p>
      <w:pPr>
        <w:pStyle w:val="ListBullet"/>
        <w:numPr>
          <w:ilvl w:val="0"/>
          <w:numId w:val="1"/>
        </w:numPr>
        <w:rPr/>
      </w:pPr>
      <w:r>
        <w:rPr/>
        <w:t>Go to Add Column tab → Custom Column</w:t>
      </w:r>
    </w:p>
    <w:p>
      <w:pPr>
        <w:pStyle w:val="ListBullet"/>
        <w:numPr>
          <w:ilvl w:val="0"/>
          <w:numId w:val="1"/>
        </w:numPr>
        <w:rPr/>
      </w:pPr>
      <w:r>
        <w:rPr/>
        <w:t>In the dialog box:</w:t>
      </w:r>
    </w:p>
    <w:p>
      <w:pPr>
        <w:pStyle w:val="ListBullet2"/>
        <w:numPr>
          <w:ilvl w:val="0"/>
          <w:numId w:val="2"/>
        </w:numPr>
        <w:rPr/>
      </w:pPr>
      <w:r>
        <w:rPr/>
        <w:t>New column name: Total Sales</w:t>
      </w:r>
    </w:p>
    <w:p>
      <w:pPr>
        <w:pStyle w:val="ListBullet2"/>
        <w:numPr>
          <w:ilvl w:val="0"/>
          <w:numId w:val="2"/>
        </w:numPr>
        <w:rPr/>
      </w:pPr>
      <w:r>
        <w:rPr/>
        <w:t>Custom column formula: [Quantity] * [Price]</w:t>
      </w:r>
    </w:p>
    <w:p>
      <w:pPr>
        <w:pStyle w:val="ListBullet"/>
        <w:numPr>
          <w:ilvl w:val="0"/>
          <w:numId w:val="1"/>
        </w:numPr>
        <w:rPr/>
      </w:pPr>
      <w:r>
        <w:rPr/>
        <w:t>Click OK</w:t>
      </w:r>
    </w:p>
    <w:p>
      <w:pPr>
        <w:pStyle w:val="ListBullet"/>
        <w:numPr>
          <w:ilvl w:val="0"/>
          <w:numId w:val="1"/>
        </w:numPr>
        <w:rPr/>
      </w:pPr>
      <w:r>
        <w:rPr/>
        <w:t>Right-click new Total Sales column → Change Type → Currency or Decimal Number</w:t>
      </w:r>
    </w:p>
    <w:p>
      <w:pPr>
        <w:pStyle w:val="Normal"/>
        <w:rPr/>
      </w:pPr>
      <w:r>
        <w:rPr/>
        <w:br/>
        <w:t>Expected Results: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Row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Quantity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Price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Total Sales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80000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160,000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2,500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(filled)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1500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1,500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 (abs value)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20000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40,000</w:t>
            </w:r>
          </w:p>
        </w:tc>
      </w:tr>
    </w:tbl>
    <w:p>
      <w:pPr>
        <w:pStyle w:val="Heading2"/>
        <w:rPr/>
      </w:pPr>
      <w:r>
        <w:rPr/>
        <w:t>3.7 Load Data and Create Visualizations</w:t>
      </w:r>
    </w:p>
    <w:p>
      <w:pPr>
        <w:pStyle w:val="ListNumber"/>
        <w:numPr>
          <w:ilvl w:val="0"/>
          <w:numId w:val="4"/>
        </w:numPr>
        <w:rPr/>
      </w:pPr>
      <w:r>
        <w:rPr/>
        <w:t>Steps:</w:t>
      </w:r>
    </w:p>
    <w:p>
      <w:pPr>
        <w:pStyle w:val="ListBullet"/>
        <w:numPr>
          <w:ilvl w:val="0"/>
          <w:numId w:val="1"/>
        </w:numPr>
        <w:rPr/>
      </w:pPr>
      <w:r>
        <w:rPr/>
        <w:t>Click Home tab → Close &amp; Apply</w:t>
      </w:r>
    </w:p>
    <w:p>
      <w:pPr>
        <w:pStyle w:val="ListBullet"/>
        <w:numPr>
          <w:ilvl w:val="0"/>
          <w:numId w:val="1"/>
        </w:numPr>
        <w:rPr/>
      </w:pPr>
      <w:r>
        <w:rPr/>
        <w:t>Power BI will execute all transformations and load cleaned data</w:t>
      </w:r>
    </w:p>
    <w:p>
      <w:pPr>
        <w:pStyle w:val="Heading3"/>
        <w:rPr/>
      </w:pPr>
      <w:r>
        <w:rPr/>
        <w:t>Create Basic Visualizations:</w:t>
      </w:r>
    </w:p>
    <w:p>
      <w:pPr>
        <w:pStyle w:val="ListNumber"/>
        <w:numPr>
          <w:ilvl w:val="0"/>
          <w:numId w:val="4"/>
        </w:numPr>
        <w:rPr/>
      </w:pPr>
      <w:r>
        <w:rPr/>
        <w:t>1. Card Visual (Total Sales Summary):</w:t>
      </w:r>
    </w:p>
    <w:p>
      <w:pPr>
        <w:pStyle w:val="ListBullet"/>
        <w:numPr>
          <w:ilvl w:val="0"/>
          <w:numId w:val="1"/>
        </w:numPr>
        <w:rPr/>
      </w:pPr>
      <w:r>
        <w:rPr/>
        <w:t>Click "Card" visualization icon</w:t>
      </w:r>
    </w:p>
    <w:p>
      <w:pPr>
        <w:pStyle w:val="ListBullet"/>
        <w:numPr>
          <w:ilvl w:val="0"/>
          <w:numId w:val="1"/>
        </w:numPr>
        <w:rPr/>
      </w:pPr>
      <w:r>
        <w:rPr/>
        <w:t>Drag "Total Sales" field to Fields well</w:t>
      </w:r>
    </w:p>
    <w:p>
      <w:pPr>
        <w:pStyle w:val="ListBullet"/>
        <w:numPr>
          <w:ilvl w:val="0"/>
          <w:numId w:val="1"/>
        </w:numPr>
        <w:rPr/>
      </w:pPr>
      <w:r>
        <w:rPr/>
        <w:t>Expected result: ₹395,500</w:t>
      </w:r>
    </w:p>
    <w:p>
      <w:pPr>
        <w:pStyle w:val="ListNumber"/>
        <w:numPr>
          <w:ilvl w:val="0"/>
          <w:numId w:val="4"/>
        </w:numPr>
        <w:rPr/>
      </w:pPr>
      <w:r>
        <w:rPr/>
        <w:t>2. Bar Chart (Sales by Product):</w:t>
      </w:r>
    </w:p>
    <w:p>
      <w:pPr>
        <w:pStyle w:val="ListBullet"/>
        <w:numPr>
          <w:ilvl w:val="0"/>
          <w:numId w:val="1"/>
        </w:numPr>
        <w:rPr/>
      </w:pPr>
      <w:r>
        <w:rPr/>
        <w:t>Click "Clustered bar chart" icon</w:t>
      </w:r>
    </w:p>
    <w:p>
      <w:pPr>
        <w:pStyle w:val="ListBullet"/>
        <w:numPr>
          <w:ilvl w:val="0"/>
          <w:numId w:val="1"/>
        </w:numPr>
        <w:rPr/>
      </w:pPr>
      <w:r>
        <w:rPr/>
        <w:t>Axis: Product field</w:t>
      </w:r>
    </w:p>
    <w:p>
      <w:pPr>
        <w:pStyle w:val="ListBullet"/>
        <w:numPr>
          <w:ilvl w:val="0"/>
          <w:numId w:val="1"/>
        </w:numPr>
        <w:rPr/>
      </w:pPr>
      <w:r>
        <w:rPr/>
        <w:t>Values: Sum of Total Sales</w:t>
      </w:r>
    </w:p>
    <w:p>
      <w:pPr>
        <w:pStyle w:val="ListNumber"/>
        <w:numPr>
          <w:ilvl w:val="0"/>
          <w:numId w:val="4"/>
        </w:numPr>
        <w:rPr/>
      </w:pPr>
      <w:r>
        <w:rPr/>
        <w:t>3. Map Visual (Geographic Distribution):</w:t>
      </w:r>
    </w:p>
    <w:p>
      <w:pPr>
        <w:pStyle w:val="ListBullet"/>
        <w:numPr>
          <w:ilvl w:val="0"/>
          <w:numId w:val="1"/>
        </w:numPr>
        <w:rPr/>
      </w:pPr>
      <w:r>
        <w:rPr/>
        <w:t>Click "Map" icon</w:t>
      </w:r>
    </w:p>
    <w:p>
      <w:pPr>
        <w:pStyle w:val="ListBullet"/>
        <w:numPr>
          <w:ilvl w:val="0"/>
          <w:numId w:val="1"/>
        </w:numPr>
        <w:rPr/>
      </w:pPr>
      <w:r>
        <w:rPr/>
        <w:t>Location: City field</w:t>
      </w:r>
    </w:p>
    <w:p>
      <w:pPr>
        <w:pStyle w:val="ListBullet"/>
        <w:numPr>
          <w:ilvl w:val="0"/>
          <w:numId w:val="1"/>
        </w:numPr>
        <w:rPr/>
      </w:pPr>
      <w:r>
        <w:rPr/>
        <w:t>Bubble size: Sum of Total Sales</w:t>
      </w:r>
    </w:p>
    <w:p>
      <w:pPr>
        <w:pStyle w:val="ListNumber"/>
        <w:numPr>
          <w:ilvl w:val="0"/>
          <w:numId w:val="4"/>
        </w:numPr>
        <w:rPr/>
      </w:pPr>
      <w:r>
        <w:rPr/>
        <w:t>4. Table Visual (Detail View):</w:t>
      </w:r>
    </w:p>
    <w:p>
      <w:pPr>
        <w:pStyle w:val="ListBullet"/>
        <w:numPr>
          <w:ilvl w:val="0"/>
          <w:numId w:val="1"/>
        </w:numPr>
        <w:rPr/>
      </w:pPr>
      <w:r>
        <w:rPr/>
        <w:t>Click "Table" icon</w:t>
      </w:r>
    </w:p>
    <w:p>
      <w:pPr>
        <w:pStyle w:val="ListBullet"/>
        <w:numPr>
          <w:ilvl w:val="0"/>
          <w:numId w:val="1"/>
        </w:numPr>
        <w:rPr/>
      </w:pPr>
      <w:r>
        <w:rPr/>
        <w:t>Add all fields: ID, Product, City, Quantity, Price, Sales Date, Total Sales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Final Cleaned Dataset</w:t>
      </w:r>
    </w:p>
    <w:tbl>
      <w:tblPr>
        <w:tblStyle w:val="TableGrid"/>
        <w:tblW w:w="8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34"/>
        <w:gridCol w:w="1233"/>
        <w:gridCol w:w="1235"/>
        <w:gridCol w:w="1233"/>
        <w:gridCol w:w="1235"/>
        <w:gridCol w:w="1233"/>
        <w:gridCol w:w="1235"/>
      </w:tblGrid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ID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Product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City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Quantity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Price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Sales Date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Total Sales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Laptop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80000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01/01/2026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160,000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Mouse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01/02/2026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2,500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Keyboard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1500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01/02/2026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1,500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Monitor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20000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01/04/2026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20,000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Laptop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80000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01/03/2026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80,000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Mouse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Pokhara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01/04/2026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5,000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Keyboard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Pokhara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1500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01/04/2026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4,500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Monitor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20000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01/05/2026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40,000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Laptop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80000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01/05/2026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80,000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Mouse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Kathmandu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01/06/2026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2,000</w:t>
            </w:r>
          </w:p>
        </w:tc>
      </w:tr>
    </w:tbl>
    <w:p>
      <w:pPr>
        <w:pStyle w:val="Normal"/>
        <w:rPr/>
      </w:pPr>
      <w:r>
        <w:rPr/>
        <w:br/>
        <w:t>Key Insights:</w:t>
      </w:r>
    </w:p>
    <w:p>
      <w:pPr>
        <w:pStyle w:val="ListBullet"/>
        <w:numPr>
          <w:ilvl w:val="0"/>
          <w:numId w:val="1"/>
        </w:numPr>
        <w:rPr/>
      </w:pPr>
      <w:r>
        <w:rPr/>
        <w:t>Total Sales: ₹395,500</w:t>
      </w:r>
    </w:p>
    <w:p>
      <w:pPr>
        <w:pStyle w:val="ListBullet"/>
        <w:numPr>
          <w:ilvl w:val="0"/>
          <w:numId w:val="1"/>
        </w:numPr>
        <w:rPr/>
      </w:pPr>
      <w:r>
        <w:rPr/>
        <w:t>Top Product: Laptop (₹320,000)</w:t>
      </w:r>
    </w:p>
    <w:p>
      <w:pPr>
        <w:pStyle w:val="ListBullet"/>
        <w:numPr>
          <w:ilvl w:val="0"/>
          <w:numId w:val="1"/>
        </w:numPr>
        <w:rPr/>
      </w:pPr>
      <w:r>
        <w:rPr/>
        <w:t>Top City: Kathmandu (₹383,500)</w:t>
      </w:r>
    </w:p>
    <w:p>
      <w:pPr>
        <w:pStyle w:val="ListBullet"/>
        <w:numPr>
          <w:ilvl w:val="0"/>
          <w:numId w:val="1"/>
        </w:numPr>
        <w:rPr/>
      </w:pPr>
      <w:r>
        <w:rPr/>
        <w:t>Average Sale: ₹39,550 per transaction</w:t>
      </w:r>
    </w:p>
    <w:p>
      <w:pPr>
        <w:pStyle w:val="ListBullet"/>
        <w:numPr>
          <w:ilvl w:val="0"/>
          <w:numId w:val="1"/>
        </w:numPr>
        <w:rPr/>
      </w:pPr>
      <w:r>
        <w:rPr/>
        <w:t>Data Quality: 100% complete after cleaning</w:t>
      </w:r>
    </w:p>
    <w:p>
      <w:pPr>
        <w:pStyle w:val="Heading1"/>
        <w:rPr/>
      </w:pPr>
      <w:r>
        <w:rPr/>
        <w:t>5. Best Practices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Document Assumptions: </w:t>
      </w:r>
      <w:r>
        <w:rPr/>
        <w:t>Always note why you chose specific imputation methods (e.g., "filled missing Quantity with 1 based on minimum order policy")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Preserve Original Data: </w:t>
      </w:r>
      <w:r>
        <w:rPr/>
        <w:t>Keep a copy of raw data before transformations for auditability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Validate After Cleaning: </w:t>
      </w:r>
      <w:r>
        <w:rPr/>
        <w:t>Check that no missing values remain and all transformations applied correctly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Handle Edge Cases: </w:t>
      </w:r>
      <w:r>
        <w:rPr/>
        <w:t>Flag negative quantities, future dates, or outlier prices for business rule checks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Use Descriptive Step Names: </w:t>
      </w:r>
      <w:r>
        <w:rPr/>
        <w:t>Right-click Applied Steps → Rename to add comments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Enable Column Quality: </w:t>
      </w:r>
      <w:r>
        <w:rPr/>
        <w:t>Keep diagnostics enabled for ongoing data monitoring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Test with Edge Cases: </w:t>
      </w:r>
      <w:r>
        <w:rPr/>
        <w:t>Verify transformations work with nulls, negatives, and outliers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6. Troubleshooting Guide</w:t>
      </w:r>
    </w:p>
    <w:p>
      <w:pPr>
        <w:pStyle w:val="Normal"/>
        <w:rPr/>
      </w:pPr>
      <w:r>
        <w:rPr>
          <w:b/>
        </w:rPr>
        <w:t>Issue: Cannot convert value to type date</w:t>
        <w:br/>
      </w:r>
      <w:r>
        <w:rPr/>
        <w:t>Solution: Ensure Sales Date column format matches your locale; use Date.FromText() in M code if needed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Issue: City standardization not working</w:t>
        <w:br/>
      </w:r>
      <w:r>
        <w:rPr/>
        <w:t>Solution: Check for hidden spaces: use Text.Trim() before mapping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Issue: Total Sales shows errors</w:t>
        <w:br/>
      </w:r>
      <w:r>
        <w:rPr/>
        <w:t>Solution: Verify Quantity &amp; Price are numeric types; handle nulls before multiplication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Issue: Map visual doesn't recognize cities</w:t>
        <w:br/>
      </w:r>
      <w:r>
        <w:rPr/>
        <w:t>Solution: Add country context: create new column "City &amp; ', Nepal'"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Issue: Applied Steps too long</w:t>
        <w:br/>
      </w:r>
      <w:r>
        <w:rPr/>
        <w:t>Solution: Group related steps; use comments in Advanced Editor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Completion Checklist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All missing values filled with documented logic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City names standardized to consistent format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Negative quantities corrected (absolute value)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Total Sales column calculated correctly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Data types properly set (Date, Currency, Whole Number)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Applied Steps are clearly named and ordered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Report visuals demonstrate cleaned data insights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File saved as: CC5067NI_Week10_Cleaned.pbix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br/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LibreOffice/26.2.2.2$Linux_X86_64 LibreOffice_project/620$Build-2</Application>
  <AppVersion>15.0000</AppVersion>
  <Pages>9</Pages>
  <Words>1411</Words>
  <Characters>7230</Characters>
  <CharactersWithSpaces>8219</CharactersWithSpaces>
  <Paragraphs>361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2026-04-23T09:52:20Z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